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PostgreSQL Database Specification</w:t>
      </w:r>
    </w:p>
    <w:p>
      <w:r>
        <w:rPr>
          <w:b/>
        </w:rPr>
        <w:t>Version 1.0</w:t>
      </w:r>
      <w:r>
        <w:t xml:space="preserve"> · rev. 2026-09-07 (spec-review fixes) · Target PostgreSQL 13+</w:t>
      </w:r>
    </w:p>
    <w:p>
      <w:r>
        <w:t xml:space="preserve">Companion to the Application Specification (v1.1). Markdown companion to the </w:t>
      </w:r>
      <w:r>
        <w:rPr>
          <w:rFonts w:ascii="Consolas" w:hAnsi="Consolas"/>
          <w:color w:val="8A3B2E"/>
          <w:sz w:val="19"/>
        </w:rPr>
        <w:t>.docx</w:t>
      </w:r>
      <w:r>
        <w:t xml:space="preserve">; the runnable schema is </w:t>
      </w:r>
      <w:r>
        <w:rPr>
          <w:rFonts w:ascii="Consolas" w:hAnsi="Consolas"/>
          <w:color w:val="8A3B2E"/>
          <w:sz w:val="19"/>
        </w:rPr>
        <w:t>BakiBondhu_PostgreSQL_Schema.sql</w:t>
      </w:r>
      <w:r>
        <w:t>.</w:t>
      </w:r>
    </w:p>
    <w:p>
      <w:pPr>
        <w:pStyle w:val="Heading2"/>
      </w:pPr>
      <w:r>
        <w:t>1. Overview</w:t>
      </w:r>
    </w:p>
    <w:p>
      <w:r>
        <w:t>This is the complete, runnable PostgreSQL schema: enum types, all tables with fields, keys and indexes, computed balance/aging views, append-only ledger triggers, tenant-isolation row-level security, payment allocation, and seed data.</w:t>
      </w:r>
    </w:p>
    <w:p>
      <w:r>
        <w:rPr>
          <w:b/>
        </w:rPr>
        <w:t>Design principles (from the app spec):</w:t>
      </w:r>
      <w:r>
        <w:t xml:space="preserve"> multi-tenant isolation by </w:t>
      </w:r>
      <w:r>
        <w:rPr>
          <w:rFonts w:ascii="Consolas" w:hAnsi="Consolas"/>
          <w:color w:val="8A3B2E"/>
          <w:sz w:val="19"/>
        </w:rPr>
        <w:t>business_id</w:t>
      </w:r>
      <w:r>
        <w:t xml:space="preserve"> (§5); append-only financial ledger with reversal/adjustment (§15); balances are COMPUTED, never stored (§15); offline sync fields on synced entities (§17); money is </w:t>
      </w:r>
      <w:r>
        <w:rPr>
          <w:rFonts w:ascii="Consolas" w:hAnsi="Consolas"/>
          <w:color w:val="8A3B2E"/>
          <w:sz w:val="19"/>
        </w:rPr>
        <w:t>NUMERIC(14,2)</w:t>
      </w:r>
      <w:r>
        <w:t xml:space="preserve">; timestamps </w:t>
      </w:r>
      <w:r>
        <w:rPr>
          <w:rFonts w:ascii="Consolas" w:hAnsi="Consolas"/>
          <w:color w:val="8A3B2E"/>
          <w:sz w:val="19"/>
        </w:rPr>
        <w:t>timestamptz</w:t>
      </w:r>
      <w:r>
        <w:t xml:space="preserve"> (UTC), displayed Asia/Dhaka; UUID primary keys so the Android app can generate ids offline (§19).</w:t>
      </w:r>
    </w:p>
    <w:p>
      <w:r>
        <w:rPr>
          <w:b/>
        </w:rPr>
        <w:t>Rev 2026-09-07 (specification review):</w:t>
      </w:r>
      <w:r>
        <w:t xml:space="preserve"> added </w:t>
      </w:r>
      <w:r>
        <w:rPr>
          <w:rFonts w:ascii="Consolas" w:hAnsi="Consolas"/>
          <w:color w:val="8A3B2E"/>
          <w:sz w:val="19"/>
        </w:rPr>
        <w:t>payment_allocations</w:t>
      </w:r>
      <w:r>
        <w:t xml:space="preserve"> and reworked </w:t>
      </w:r>
      <w:r>
        <w:rPr>
          <w:rFonts w:ascii="Consolas" w:hAnsi="Consolas"/>
          <w:color w:val="8A3B2E"/>
          <w:sz w:val="19"/>
        </w:rPr>
        <w:t>customer_aging</w:t>
      </w:r>
      <w:r>
        <w:t xml:space="preserve"> to age *unpaid* credit in the business timezone; RLS </w:t>
      </w:r>
      <w:r>
        <w:rPr>
          <w:rFonts w:ascii="Consolas" w:hAnsi="Consolas"/>
          <w:color w:val="8A3B2E"/>
          <w:sz w:val="19"/>
        </w:rPr>
        <w:t>FORCE</w:t>
      </w:r>
      <w:r>
        <w:t xml:space="preserve"> + non-owner app-role guidance; </w:t>
      </w:r>
      <w:r>
        <w:rPr>
          <w:rFonts w:ascii="Consolas" w:hAnsi="Consolas"/>
          <w:color w:val="8A3B2E"/>
          <w:sz w:val="19"/>
        </w:rPr>
        <w:t>business_users</w:t>
      </w:r>
      <w:r>
        <w:t xml:space="preserve"> moved to a user-scoped membership policy (plain tenant isolation broke multi-business login); </w:t>
      </w:r>
      <w:r>
        <w:rPr>
          <w:rFonts w:ascii="Consolas" w:hAnsi="Consolas"/>
          <w:color w:val="8A3B2E"/>
          <w:sz w:val="19"/>
        </w:rPr>
        <w:t>promise_to_pay</w:t>
      </w:r>
      <w:r>
        <w:t xml:space="preserve"> gained offline sync fields. See </w:t>
      </w:r>
      <w:r>
        <w:rPr>
          <w:rFonts w:ascii="Consolas" w:hAnsi="Consolas"/>
          <w:color w:val="8A3B2E"/>
          <w:sz w:val="19"/>
        </w:rPr>
        <w:t>docs/spec-review.md</w:t>
      </w:r>
      <w:r>
        <w:t>.</w:t>
      </w:r>
    </w:p>
    <w:p>
      <w:pPr>
        <w:pStyle w:val="Heading2"/>
      </w:pPr>
      <w:r>
        <w:t>2. Complete schema (runnable)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-- =====================================================================</w:t>
        <w:br/>
        <w:t>-- BakiBondhu — PostgreSQL Database Specification</w:t>
        <w:br/>
        <w:t>-- Version 1.0  ·  rev. 2026-09-07 (spec-review fixes)  ·  Target: PostgreSQL 13+</w:t>
        <w:br/>
        <w:t>-- Companion to: BakiBondhu Android &amp; Web Application Specification (v1.1)</w:t>
        <w:br/>
        <w:t>--</w:t>
        <w:br/>
        <w:t>-- Rev 2026-09-07 (from specification review):</w:t>
        <w:br/>
        <w:t>--   · payment_allocations added; customer_aging now ages the UNPAID portion of each</w:t>
        <w:br/>
        <w:t>--     credit and uses the business timezone, so it reconciles with customer_balances</w:t>
        <w:br/>
        <w:t>--   · RLS: FORCE enabled + dedicated non-owner app-role guidance; business_users moved</w:t>
        <w:br/>
        <w:t>--     to a user-scoped membership policy (plain tenant isolation broke multi-business login)</w:t>
        <w:br/>
        <w:t>--   · promise_to_pay gained offline sync fields (local_id, device_id, sync_status)</w:t>
        <w:br/>
        <w:t>--</w:t>
        <w:br/>
        <w:t>-- Design principles (from the app spec):</w:t>
        <w:br/>
        <w:t>--   · Multi-tenant: every business row is isolated by business_id (Section 5)</w:t>
        <w:br/>
        <w:t>--   · Append-only financial ledger; corrections via reversal/adjustment (Section 15)</w:t>
        <w:br/>
        <w:t>--   · Customer balance is COMPUTED, never stored (Section 15)</w:t>
        <w:br/>
        <w:t>--   · Offline-first sync fields on synced entities (Section 17)</w:t>
        <w:br/>
        <w:t>--   · Money is NUMERIC(14,2) — never floating point</w:t>
        <w:br/>
        <w:t>--   · Timestamps stored as timestamptz (UTC); displayed in Asia/Dhaka (Section 15)</w:t>
        <w:br/>
        <w:t>--   · UUID primary keys so the Android app can generate ids offline (Section 19)</w:t>
        <w:br/>
        <w:t>-- =====================================================================</w:t>
        <w:br/>
        <w:br/>
        <w:t>CREATE EXTENSION IF NOT EXISTS pgcrypto;   -- provides gen_random_uuid()</w:t>
        <w:br/>
        <w:br/>
        <w:t>-- =====================================================================</w:t>
        <w:br/>
        <w:t>-- 1. ENUM TYPES</w:t>
        <w:br/>
        <w:t>-- =====================================================================</w:t>
        <w:br/>
        <w:t>CREATE TYPE sync_status        AS ENUM ('LOCAL','PENDING','SYNCED','FAILED','CONFLICT');          -- Section 17</w:t>
        <w:br/>
        <w:t>CREATE TYPE contact_method     AS ENUM ('phone','visit','message','other');                        -- Section 8.8</w:t>
        <w:br/>
        <w:t>CREATE TYPE collection_status  AS ENUM ('not_contacted','contacted','promise_to_pay',</w:t>
        <w:br/>
        <w:t xml:space="preserve">                                         'partially_paid','paid','refused_disputed','follow_up_required');</w:t>
        <w:br/>
        <w:t>CREATE TYPE promise_status     AS ENUM ('open','fulfilled','partial','broken');                    -- Section 8.9</w:t>
        <w:br/>
        <w:t>CREATE TYPE reminder_channel   AS ENUM ('sms','whatsapp');</w:t>
        <w:br/>
        <w:t>CREATE TYPE reminder_status    AS ENUM ('queued','sent','delivered','failed');                     -- Section 34</w:t>
        <w:br/>
        <w:t>CREATE TYPE subscription_status AS ENUM ('trialing','active','past_due','cancelled','expired');</w:t>
        <w:br/>
        <w:t>CREATE TYPE entity_status      AS ENUM ('active','inactive','suspended');</w:t>
        <w:br/>
        <w:br/>
        <w:t>-- =====================================================================</w:t>
        <w:br/>
        <w:t>-- 2. LOOKUP / PLATFORM TABLES  (not tenant-scoped)</w:t>
        <w:br/>
        <w:t>-- =====================================================================</w:t>
        <w:br/>
        <w:br/>
        <w:t>CREATE TABLE plans (</w:t>
        <w:br/>
        <w:t xml:space="preserve">    id             UUID PRIMARY KEY DEFAULT gen_random_uuid(),</w:t>
        <w:br/>
        <w:t xml:space="preserve">    code           TEXT UNIQUE NOT NULL,          -- 'free' | 'pro' | 'business'</w:t>
        <w:br/>
        <w:t xml:space="preserve">    name           TEXT NOT NULL,</w:t>
        <w:br/>
        <w:t xml:space="preserve">    price_monthly  NUMERIC(10,2) NOT NULL DEFAULT 0,   -- in BDT</w:t>
        <w:br/>
        <w:t xml:space="preserve">    currency       CHAR(3) NOT NULL DEFAULT 'BDT',</w:t>
        <w:br/>
        <w:t xml:space="preserve">    limits         JSONB NOT NULL DEFAULT '{}',    -- e.g. {"max_users":1,"max_customers":null}</w:t>
        <w:br/>
        <w:t xml:space="preserve">    features       JSONB NOT NULL DEFAULT '{}',</w:t>
        <w:br/>
        <w:t xml:space="preserve">    is_active      BOOLEAN NOT NULL DEFAULT TRUE,</w:t>
        <w:br/>
        <w:t xml:space="preserve">    created_at     TIMESTAMPTZ NOT NULL DEFAULT now()</w:t>
        <w:br/>
        <w:t>);</w:t>
        <w:br/>
        <w:t>COMMENT ON TABLE plans IS 'Subscription plans (Section 24). Free / Pro / Business.';</w:t>
        <w:br/>
        <w:br/>
        <w:t>CREATE TABLE roles (</w:t>
        <w:br/>
        <w:t xml:space="preserve">    id           UUID PRIMARY KEY DEFAULT gen_random_uuid(),</w:t>
        <w:br/>
        <w:t xml:space="preserve">    code         TEXT UNIQUE NOT NULL,            -- owner|manager|sales_rep|collection_officer|sysadmin</w:t>
        <w:br/>
        <w:t xml:space="preserve">    name         TEXT NOT NULL,</w:t>
        <w:br/>
        <w:t xml:space="preserve">    permissions  JSONB NOT NULL DEFAULT '{}',</w:t>
        <w:br/>
        <w:t xml:space="preserve">    is_system    BOOLEAN NOT NULL DEFAULT TRUE</w:t>
        <w:br/>
        <w:t>);</w:t>
        <w:br/>
        <w:t>COMMENT ON TABLE roles IS 'Role definitions &amp; permission sets (Section 6).';</w:t>
        <w:br/>
        <w:br/>
        <w:t>CREATE TABLE transaction_types (</w:t>
        <w:br/>
        <w:t xml:space="preserve">    code         TEXT PRIMARY KEY,                -- 'credit'|'payment'|'adjustment_debit'|'adjustment_credit'</w:t>
        <w:br/>
        <w:t xml:space="preserve">    name         TEXT NOT NULL,</w:t>
        <w:br/>
        <w:t xml:space="preserve">    -- effect on receivable balance: +1 increases owed, -1 decreases owed, 0 = neutral/manual</w:t>
        <w:br/>
        <w:t xml:space="preserve">    balance_sign SMALLINT NOT NULL CHECK (balance_sign IN (-1,0,1))</w:t>
        <w:br/>
        <w:t>);</w:t>
        <w:br/>
        <w:t>COMMENT ON TABLE transaction_types IS 'Section 18/19. Drives how each transaction affects the balance.';</w:t>
        <w:br/>
        <w:br/>
        <w:t>-- =====================================================================</w:t>
        <w:br/>
        <w:t>-- 3. IDENTITY &amp; TENANCY</w:t>
        <w:br/>
        <w:t>-- =====================================================================</w:t>
        <w:br/>
        <w:br/>
        <w:t>CREATE TABLE users (</w:t>
        <w:br/>
        <w:t xml:space="preserve">    id             UUID PRIMARY KEY DEFAULT gen_random_uuid(),</w:t>
        <w:br/>
        <w:t xml:space="preserve">    name           TEXT NOT NULL,</w:t>
        <w:br/>
        <w:t xml:space="preserve">    phone          VARCHAR(20) UNIQUE,            -- primary login for BD users (Section 38: phone+OTP)</w:t>
        <w:br/>
        <w:t xml:space="preserve">    email          TEXT UNIQUE,</w:t>
        <w:br/>
        <w:t xml:space="preserve">    password_hash  TEXT,                          -- nullable when OTP-only</w:t>
        <w:br/>
        <w:t xml:space="preserve">    status         entity_status NOT NULL DEFAULT 'active',</w:t>
        <w:br/>
        <w:t xml:space="preserve">    last_login_at  TIMESTAMPTZ,</w:t>
        <w:br/>
        <w:t xml:space="preserve">    created_at     TIMESTAMPTZ NOT NULL DEFAULT now(),</w:t>
        <w:br/>
        <w:t xml:space="preserve">    updated_at     TIMESTAMPTZ NOT NULL DEFAULT now(),</w:t>
        <w:br/>
        <w:t xml:space="preserve">    CHECK (phone IS NOT NULL OR email IS NOT NULL)</w:t>
        <w:br/>
        <w:t>);</w:t>
        <w:br/>
        <w:t>COMMENT ON TABLE users IS 'Global user identities. A user may belong to many businesses via business_users.';</w:t>
        <w:br/>
        <w:br/>
        <w:t>CREATE TABLE businesses (</w:t>
        <w:br/>
        <w:t xml:space="preserve">    id             UUID PRIMARY KEY DEFAULT gen_random_uuid(),</w:t>
        <w:br/>
        <w:t xml:space="preserve">    name           TEXT NOT NULL,</w:t>
        <w:br/>
        <w:t xml:space="preserve">    owner_user_id  UUID NOT NULL REFERENCES users(id),</w:t>
        <w:br/>
        <w:t xml:space="preserve">    phone          VARCHAR(20),</w:t>
        <w:br/>
        <w:t xml:space="preserve">    address        TEXT,</w:t>
        <w:br/>
        <w:t xml:space="preserve">    area           TEXT,</w:t>
        <w:br/>
        <w:t xml:space="preserve">    timezone       TEXT NOT NULL DEFAULT 'Asia/Dhaka',</w:t>
        <w:br/>
        <w:t xml:space="preserve">    currency       CHAR(3) NOT NULL DEFAULT 'BDT',</w:t>
        <w:br/>
        <w:t xml:space="preserve">    status         entity_status NOT NULL DEFAULT 'active',</w:t>
        <w:br/>
        <w:t xml:space="preserve">    created_at     TIMESTAMPTZ NOT NULL DEFAULT now(),</w:t>
        <w:br/>
        <w:t xml:space="preserve">    updated_at     TIMESTAMPTZ NOT NULL DEFAULT now()</w:t>
        <w:br/>
        <w:t>);</w:t>
        <w:br/>
        <w:t>COMMENT ON TABLE businesses IS 'The tenant root (Section 5). Every tenant row references businesses.id.';</w:t>
        <w:br/>
        <w:br/>
        <w:t>CREATE TABLE business_users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user_id      UUID NOT NULL REFERENCES users(id) ON DELETE CASCADE,</w:t>
        <w:br/>
        <w:t xml:space="preserve">    role_id      UUID NOT NULL REFERENCES roles(id),</w:t>
        <w:br/>
        <w:t xml:space="preserve">    status       entity_status NOT NULL DEFAULT 'active',</w:t>
        <w:br/>
        <w:t xml:space="preserve">    created_at   TIMESTAMPTZ NOT NULL DEFAULT now(),</w:t>
        <w:br/>
        <w:t xml:space="preserve">    UNIQUE (business_id, user_id)</w:t>
        <w:br/>
        <w:t>);</w:t>
        <w:br/>
        <w:t>COMMENT ON TABLE business_users IS 'Membership + role of a user within a business (Section 5/6).';</w:t>
        <w:br/>
        <w:br/>
        <w:t>-- =====================================================================</w:t>
        <w:br/>
        <w:t>-- 4. CUSTOMERS</w:t>
        <w:br/>
        <w:t>-- =====================================================================</w:t>
        <w:br/>
        <w:br/>
        <w:t>CREATE TABLE customers (</w:t>
        <w:br/>
        <w:t xml:space="preserve">    id                  UUID PRIMARY KEY DEFAULT gen_random_uuid(),</w:t>
        <w:br/>
        <w:t xml:space="preserve">    business_id         UUID NOT NULL REFERENCES businesses(id) ON DELETE CASCADE,</w:t>
        <w:br/>
        <w:t xml:space="preserve">    customer_code       TEXT,                         -- optional human code, unique per business</w:t>
        <w:br/>
        <w:t xml:space="preserve">    name                TEXT NOT NULL,                -- Section 8.4: required</w:t>
        <w:br/>
        <w:t xml:space="preserve">    phone               VARCHAR(20),</w:t>
        <w:br/>
        <w:t xml:space="preserve">    alt_contact         VARCHAR(20),</w:t>
        <w:br/>
        <w:t xml:space="preserve">    address             TEXT,</w:t>
        <w:br/>
        <w:t xml:space="preserve">    area                TEXT,</w:t>
        <w:br/>
        <w:t xml:space="preserve">    customer_type       TEXT,</w:t>
        <w:br/>
        <w:t xml:space="preserve">    credit_limit        NUMERIC(14,2),</w:t>
        <w:br/>
        <w:t xml:space="preserve">    default_due_days    INTEGER,</w:t>
        <w:br/>
        <w:t xml:space="preserve">    assigned_sales_rep_id UUID,                        -- FK added after sales_representatives</w:t>
        <w:br/>
        <w:t xml:space="preserve">    notes               TEXT,</w:t>
        <w:br/>
        <w:t xml:space="preserve">    messaging_consent   BOOLEAN NOT NULL DEFAULT FALSE, -- Section 34: consent before messaging</w:t>
        <w:br/>
        <w:t xml:space="preserve">    do_not_message      BOOLEAN NOT NULL DEFAULT FALSE,</w:t>
        <w:br/>
        <w:t xml:space="preserve">    is_active           BOOLEAN NOT NULL DEFAULT TRUE,</w:t>
        <w:br/>
        <w:t xml:space="preserve">    -- sync fields (Section 17)</w:t>
        <w:br/>
        <w:t xml:space="preserve">    local_id            UUID,</w:t>
        <w:br/>
        <w:t xml:space="preserve">    device_id           UUID,</w:t>
        <w:br/>
        <w:t xml:space="preserve">    sync_status         sync_status NOT NULL DEFAULT 'SYNCED',</w:t>
        <w:br/>
        <w:t xml:space="preserve">    created_by          UUID REFERENCES users(id),</w:t>
        <w:br/>
        <w:t xml:space="preserve">    created_at          TIMESTAMPTZ NOT NULL DEFAULT now(),</w:t>
        <w:br/>
        <w:t xml:space="preserve">    updated_at          TIMESTAMPTZ NOT NULL DEFAULT now(),</w:t>
        <w:br/>
        <w:t xml:space="preserve">    UNIQUE (business_id, customer_code)</w:t>
        <w:br/>
        <w:t>);</w:t>
        <w:br/>
        <w:t>COMMENT ON TABLE customers IS 'Section 8.4. One row per customer, isolated by business_id.';</w:t>
        <w:br/>
        <w:br/>
        <w:t>CREATE TABLE customer_contacts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customer_id  UUID NOT NULL REFERENCES customers(id) ON DELETE CASCADE,</w:t>
        <w:br/>
        <w:t xml:space="preserve">    type         TEXT NOT NULL,                    -- 'mobile' | 'alt' | 'whatsapp' | ...</w:t>
        <w:br/>
        <w:t xml:space="preserve">    value        VARCHAR(40) NOT NULL,</w:t>
        <w:br/>
        <w:t xml:space="preserve">    is_primary   BOOLEAN NOT NULL DEFAULT FALSE,</w:t>
        <w:br/>
        <w:t xml:space="preserve">    created_at   TIMESTAMPTZ NOT NULL DEFAULT now()</w:t>
        <w:br/>
        <w:t>);</w:t>
        <w:br/>
        <w:br/>
        <w:t>-- =====================================================================</w:t>
        <w:br/>
        <w:t>-- 5. SALES REPS &amp; ASSIGNMENTS  (Distributor Edition — Section 11/25 Phase 3)</w:t>
        <w:br/>
        <w:t>-- =====================================================================</w:t>
        <w:br/>
        <w:br/>
        <w:t>CREATE TABLE sales_representatives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user_id      UUID NOT NULL REFERENCES users(id),</w:t>
        <w:br/>
        <w:t xml:space="preserve">    code         TEXT,</w:t>
        <w:br/>
        <w:t xml:space="preserve">    territory    TEXT,</w:t>
        <w:br/>
        <w:t xml:space="preserve">    is_active    BOOLEAN NOT NULL DEFAULT TRUE,</w:t>
        <w:br/>
        <w:t xml:space="preserve">    created_at   TIMESTAMPTZ NOT NULL DEFAULT now(),</w:t>
        <w:br/>
        <w:t xml:space="preserve">    UNIQUE (business_id, user_id)</w:t>
        <w:br/>
        <w:t>);</w:t>
        <w:br/>
        <w:br/>
        <w:t>ALTER TABLE customers</w:t>
        <w:br/>
        <w:t xml:space="preserve">    ADD CONSTRAINT fk_customers_sales_rep</w:t>
        <w:br/>
        <w:t xml:space="preserve">    FOREIGN KEY (assigned_sales_rep_id) REFERENCES sales_representatives(id);</w:t>
        <w:br/>
        <w:br/>
        <w:t>CREATE TABLE customer_assignments (</w:t>
        <w:br/>
        <w:t xml:space="preserve">    id             UUID PRIMARY KEY DEFAULT gen_random_uuid(),</w:t>
        <w:br/>
        <w:t xml:space="preserve">    business_id    UUID NOT NULL REFERENCES businesses(id) ON DELETE CASCADE,</w:t>
        <w:br/>
        <w:t xml:space="preserve">    customer_id    UUID NOT NULL REFERENCES customers(id) ON DELETE CASCADE,</w:t>
        <w:br/>
        <w:t xml:space="preserve">    sales_rep_id   UUID NOT NULL REFERENCES sales_representatives(id) ON DELETE CASCADE,</w:t>
        <w:br/>
        <w:t xml:space="preserve">    assigned_by    UUID REFERENCES users(id),</w:t>
        <w:br/>
        <w:t xml:space="preserve">    assigned_at    TIMESTAMPTZ NOT NULL DEFAULT now(),</w:t>
        <w:br/>
        <w:t xml:space="preserve">    unassigned_at  TIMESTAMPTZ,</w:t>
        <w:br/>
        <w:t xml:space="preserve">    UNIQUE (business_id, customer_id, sales_rep_id, assigned_at)</w:t>
        <w:br/>
        <w:t>);</w:t>
        <w:br/>
        <w:br/>
        <w:t>-- =====================================================================</w:t>
        <w:br/>
        <w:t>-- 6. TRANSACTIONS  (append-only ledger — Sections 15 &amp; 19)</w:t>
        <w:br/>
        <w:t>-- =====================================================================</w:t>
        <w:br/>
        <w:br/>
        <w:t>CREATE TABLE transactions (</w:t>
        <w:br/>
        <w:t xml:space="preserve">    id                       UUID PRIMARY KEY DEFAULT gen_random_uuid(),   -- server_id</w:t>
        <w:br/>
        <w:t xml:space="preserve">    local_id                 UUID,                                         -- client-generated (Section 17)</w:t>
        <w:br/>
        <w:t xml:space="preserve">    business_id              UUID NOT NULL REFERENCES businesses(id) ON DELETE CASCADE,</w:t>
        <w:br/>
        <w:t xml:space="preserve">    customer_id              UUID NOT NULL REFERENCES customers(id),</w:t>
        <w:br/>
        <w:t xml:space="preserve">    transaction_type_code    TEXT NOT NULL REFERENCES transaction_types(code),</w:t>
        <w:br/>
        <w:t xml:space="preserve">    amount                   NUMERIC(14,2) NOT NULL CHECK (amount &gt;= 0),   -- sign comes from type</w:t>
        <w:br/>
        <w:t xml:space="preserve">    transaction_date         TIMESTAMPTZ NOT NULL DEFAULT now(),</w:t>
        <w:br/>
        <w:t xml:space="preserve">    due_date                 DATE,</w:t>
        <w:br/>
        <w:t xml:space="preserve">    invoice_reference        TEXT,</w:t>
        <w:br/>
        <w:t xml:space="preserve">    payment_method           TEXT,                                         -- payments only</w:t>
        <w:br/>
        <w:t xml:space="preserve">    receipt_reference        TEXT,</w:t>
        <w:br/>
        <w:t xml:space="preserve">    note                     TEXT,</w:t>
        <w:br/>
        <w:t xml:space="preserve">    created_by               UUID REFERENCES users(id),</w:t>
        <w:br/>
        <w:t xml:space="preserve">    collected_by             UUID REFERENCES users(id),                    -- payments (Section 8.7)</w:t>
        <w:br/>
        <w:t xml:space="preserve">    device_id                UUID,</w:t>
        <w:br/>
        <w:t xml:space="preserve">    reversal_of_transaction_id UUID REFERENCES transactions(id),           -- correction link (Section 15)</w:t>
        <w:br/>
        <w:t xml:space="preserve">    sync_status              sync_status NOT NULL DEFAULT 'SYNCED',</w:t>
        <w:br/>
        <w:t xml:space="preserve">    created_at               TIMESTAMPTZ NOT NULL DEFAULT now(),</w:t>
        <w:br/>
        <w:t xml:space="preserve">    updated_at               TIMESTAMPTZ NOT NULL DEFAULT now(),</w:t>
        <w:br/>
        <w:t xml:space="preserve">    -- idempotency: a given client transaction lands once even if retried (Section 21)</w:t>
        <w:br/>
        <w:t xml:space="preserve">    UNIQUE (business_id, device_id, local_id)</w:t>
        <w:br/>
        <w:t>);</w:t>
        <w:br/>
        <w:t>COMMENT ON TABLE transactions IS</w:t>
        <w:br/>
        <w:t xml:space="preserve">  'Append-only. Never DELETE or edit amount/type; correct via reversal/adjustment rows (Section 15).';</w:t>
        <w:br/>
        <w:br/>
        <w:t>-- =====================================================================</w:t>
        <w:br/>
        <w:t>-- 6b. PAYMENT ALLOCATIONS  (payment → credit application, for correct aging)</w:t>
        <w:br/>
        <w:t>-- =====================================================================</w:t>
        <w:br/>
        <w:t>-- A payment (or credit adjustment) is applied against one or more outstanding</w:t>
        <w:br/>
        <w:t>-- credits so that aging reflects the UNPAID portion of each credit. The app should</w:t>
        <w:br/>
        <w:t>-- allocate FIFO (oldest due_date first) at payment time. Balances do NOT depend on</w:t>
        <w:br/>
        <w:t>-- this table (balance = Σ amount × balance_sign); allocations only ATTRIBUTE payments</w:t>
        <w:br/>
        <w:t>-- to credits so customer_aging reconciles with customer_balances.</w:t>
        <w:br/>
        <w:t>CREATE TABLE payment_allocations (</w:t>
        <w:br/>
        <w:t xml:space="preserve">    id             UUID PRIMARY KEY DEFAULT gen_random_uuid(),</w:t>
        <w:br/>
        <w:t xml:space="preserve">    business_id    UUID NOT NULL REFERENCES businesses(id) ON DELETE CASCADE,</w:t>
        <w:br/>
        <w:t xml:space="preserve">    payment_txn_id UUID NOT NULL REFERENCES transactions(id),   -- payment / adjustment_credit</w:t>
        <w:br/>
        <w:t xml:space="preserve">    credit_txn_id  UUID NOT NULL REFERENCES transactions(id),   -- the credit being settled</w:t>
        <w:br/>
        <w:t xml:space="preserve">    amount         NUMERIC(14,2) NOT NULL CHECK (amount &gt; 0),</w:t>
        <w:br/>
        <w:t xml:space="preserve">    created_at     TIMESTAMPTZ NOT NULL DEFAULT now(),</w:t>
        <w:br/>
        <w:t xml:space="preserve">    UNIQUE (payment_txn_id, credit_txn_id)</w:t>
        <w:br/>
        <w:t>);</w:t>
        <w:br/>
        <w:t>COMMENT ON TABLE payment_allocations IS</w:t>
        <w:br/>
        <w:t xml:space="preserve">  'Applies payments to specific credits (FIFO) so aging reflects unpaid credit. Does not affect balances.';</w:t>
        <w:br/>
        <w:br/>
        <w:t>-- =====================================================================</w:t>
        <w:br/>
        <w:t>-- 7. COLLECTION WORKFLOW</w:t>
        <w:br/>
        <w:t>-- =====================================================================</w:t>
        <w:br/>
        <w:br/>
        <w:t>CREATE TABLE collection_activities (              -- Section 8.8</w:t>
        <w:br/>
        <w:t xml:space="preserve">    id                UUID PRIMARY KEY DEFAULT gen_random_uuid(),</w:t>
        <w:br/>
        <w:t xml:space="preserve">    business_id       UUID NOT NULL REFERENCES businesses(id) ON DELETE CASCADE,</w:t>
        <w:br/>
        <w:t xml:space="preserve">    customer_id       UUID NOT NULL REFERENCES customers(id),</w:t>
        <w:br/>
        <w:t xml:space="preserve">    contacted_at      TIMESTAMPTZ NOT NULL DEFAULT now(),</w:t>
        <w:br/>
        <w:t xml:space="preserve">    method            contact_method NOT NULL,</w:t>
        <w:br/>
        <w:t xml:space="preserve">    status            collection_status NOT NULL,</w:t>
        <w:br/>
        <w:t xml:space="preserve">    note              TEXT,</w:t>
        <w:br/>
        <w:t xml:space="preserve">    next_follow_up_at DATE,</w:t>
        <w:br/>
        <w:t xml:space="preserve">    created_by        UUID REFERENCES users(id),</w:t>
        <w:br/>
        <w:t xml:space="preserve">    local_id          UUID,</w:t>
        <w:br/>
        <w:t xml:space="preserve">    device_id         UUID,</w:t>
        <w:br/>
        <w:t xml:space="preserve">    sync_status       sync_status NOT NULL DEFAULT 'SYNCED',</w:t>
        <w:br/>
        <w:t xml:space="preserve">    created_at        TIMESTAMPTZ NOT NULL DEFAULT now()</w:t>
        <w:br/>
        <w:t>);</w:t>
        <w:br/>
        <w:br/>
        <w:t>CREATE TABLE promise_to_pay (                     -- Section 8.9</w:t>
        <w:br/>
        <w:t xml:space="preserve">    id               UUID PRIMARY KEY DEFAULT gen_random_uuid(),</w:t>
        <w:br/>
        <w:t xml:space="preserve">    business_id      UUID NOT NULL REFERENCES businesses(id) ON DELETE CASCADE,</w:t>
        <w:br/>
        <w:t xml:space="preserve">    customer_id      UUID NOT NULL REFERENCES customers(id),</w:t>
        <w:br/>
        <w:t xml:space="preserve">    promised_amount  NUMERIC(14,2) NOT NULL CHECK (promised_amount &gt; 0),</w:t>
        <w:br/>
        <w:t xml:space="preserve">    promise_date     DATE NOT NULL,</w:t>
        <w:br/>
        <w:t xml:space="preserve">    follow_up_date   DATE,</w:t>
        <w:br/>
        <w:t xml:space="preserve">    customer_note    TEXT,</w:t>
        <w:br/>
        <w:t xml:space="preserve">    actual_payment   NUMERIC(14,2),</w:t>
        <w:br/>
        <w:t xml:space="preserve">    status           promise_status NOT NULL DEFAULT 'open',</w:t>
        <w:br/>
        <w:t xml:space="preserve">    created_by       UUID REFERENCES users(id),</w:t>
        <w:br/>
        <w:t xml:space="preserve">    -- sync fields (Section 17): promise-to-pay can be created offline on Android (Section 8.9)</w:t>
        <w:br/>
        <w:t xml:space="preserve">    local_id         UUID,</w:t>
        <w:br/>
        <w:t xml:space="preserve">    device_id        UUID,</w:t>
        <w:br/>
        <w:t xml:space="preserve">    sync_status      sync_status NOT NULL DEFAULT 'SYNCED',</w:t>
        <w:br/>
        <w:t xml:space="preserve">    created_at       TIMESTAMPTZ NOT NULL DEFAULT now(),</w:t>
        <w:br/>
        <w:t xml:space="preserve">    updated_at       TIMESTAMPTZ NOT NULL DEFAULT now()</w:t>
        <w:br/>
        <w:t>);</w:t>
        <w:br/>
        <w:br/>
        <w:t>-- =====================================================================</w:t>
        <w:br/>
        <w:t>-- 8. REMINDERS  (Sections 9 &amp; 34)</w:t>
        <w:br/>
        <w:t>-- =====================================================================</w:t>
        <w:br/>
        <w:br/>
        <w:t>CREATE TABLE reminder_templates (</w:t>
        <w:br/>
        <w:t xml:space="preserve">    id           UUID PRIMARY KEY DEFAULT gen_random_uuid(),</w:t>
        <w:br/>
        <w:t xml:space="preserve">    business_id  UUID REFERENCES businesses(id) ON DELETE CASCADE,  -- NULL = system default</w:t>
        <w:br/>
        <w:t xml:space="preserve">    language     CHAR(2) NOT NULL DEFAULT 'bn',                     -- 'bn' | 'en'</w:t>
        <w:br/>
        <w:t xml:space="preserve">    channel      reminder_channel NOT NULL DEFAULT 'sms',</w:t>
        <w:br/>
        <w:t xml:space="preserve">    name         TEXT,</w:t>
        <w:br/>
        <w:t xml:space="preserve">    body         TEXT NOT NULL,        -- variables: {customer_name},{balance},{due_amount},{due_date},{business_name}</w:t>
        <w:br/>
        <w:t xml:space="preserve">    is_active    BOOLEAN NOT NULL DEFAULT TRUE,</w:t>
        <w:br/>
        <w:t xml:space="preserve">    created_at   TIMESTAMPTZ NOT NULL DEFAULT now()</w:t>
        <w:br/>
        <w:t>);</w:t>
        <w:br/>
        <w:br/>
        <w:t>CREATE TABLE reminder_logs (</w:t>
        <w:br/>
        <w:t xml:space="preserve">    id               UUID PRIMARY KEY DEFAULT gen_random_uuid(),</w:t>
        <w:br/>
        <w:t xml:space="preserve">    business_id      UUID NOT NULL REFERENCES businesses(id) ON DELETE CASCADE,</w:t>
        <w:br/>
        <w:t xml:space="preserve">    customer_id      UUID NOT NULL REFERENCES customers(id),</w:t>
        <w:br/>
        <w:t xml:space="preserve">    template_id      UUID REFERENCES reminder_templates(id),</w:t>
        <w:br/>
        <w:t xml:space="preserve">    channel          reminder_channel NOT NULL,</w:t>
        <w:br/>
        <w:t xml:space="preserve">    to_number        VARCHAR(20) NOT NULL,</w:t>
        <w:br/>
        <w:t xml:space="preserve">    message_snapshot TEXT NOT NULL,       -- resolved message actually sent</w:t>
        <w:br/>
        <w:t xml:space="preserve">    status           reminder_status NOT NULL DEFAULT 'queued',</w:t>
        <w:br/>
        <w:t xml:space="preserve">    provider_ref     TEXT,                -- gateway message id</w:t>
        <w:br/>
        <w:t xml:space="preserve">    cost             NUMERIC(10,4),       -- per-message cost (Section 34)</w:t>
        <w:br/>
        <w:t xml:space="preserve">    error            TEXT,</w:t>
        <w:br/>
        <w:t xml:space="preserve">    sent_by          UUID REFERENCES users(id),</w:t>
        <w:br/>
        <w:t xml:space="preserve">    created_at       TIMESTAMPTZ NOT NULL DEFAULT now(),</w:t>
        <w:br/>
        <w:t xml:space="preserve">    delivered_at     TIMESTAMPTZ</w:t>
        <w:br/>
        <w:t>);</w:t>
        <w:br/>
        <w:br/>
        <w:t>-- =====================================================================</w:t>
        <w:br/>
        <w:t>-- 9. DEVICES, SYNC, AUDIT  (Sections 17 &amp; 22)</w:t>
        <w:br/>
        <w:t>-- =====================================================================</w:t>
        <w:br/>
        <w:br/>
        <w:t>CREATE TABLE devices (</w:t>
        <w:br/>
        <w:t xml:space="preserve">    id                 UUID PRIMARY KEY DEFAULT gen_random_uuid(),</w:t>
        <w:br/>
        <w:t xml:space="preserve">    business_id        UUID NOT NULL REFERENCES businesses(id) ON DELETE CASCADE,</w:t>
        <w:br/>
        <w:t xml:space="preserve">    user_id            UUID NOT NULL REFERENCES users(id),</w:t>
        <w:br/>
        <w:t xml:space="preserve">    device_identifier  TEXT NOT NULL,</w:t>
        <w:br/>
        <w:t xml:space="preserve">    platform           TEXT,             -- 'android' | 'web'</w:t>
        <w:br/>
        <w:t xml:space="preserve">    last_sync_at       TIMESTAMPTZ,</w:t>
        <w:br/>
        <w:t xml:space="preserve">    created_at         TIMESTAMPTZ NOT NULL DEFAULT now(),</w:t>
        <w:br/>
        <w:t xml:space="preserve">    UNIQUE (user_id, device_identifier)</w:t>
        <w:br/>
        <w:t>);</w:t>
        <w:br/>
        <w:br/>
        <w:t>CREATE TABLE sync_logs (</w:t>
        <w:br/>
        <w:t xml:space="preserve">    id           UUID PRIMARY KEY DEFAULT gen_random_uuid(),</w:t>
        <w:br/>
        <w:t xml:space="preserve">    business_id  UUID NOT NULL REFERENCES businesses(id) ON DELETE CASCADE,</w:t>
        <w:br/>
        <w:t xml:space="preserve">    device_id    UUID REFERENCES devices(id),</w:t>
        <w:br/>
        <w:t xml:space="preserve">    user_id      UUID REFERENCES users(id),</w:t>
        <w:br/>
        <w:t xml:space="preserve">    entity       TEXT NOT NULL,          -- 'transaction' | 'customer' | ...</w:t>
        <w:br/>
        <w:t xml:space="preserve">    local_id     UUID,</w:t>
        <w:br/>
        <w:t xml:space="preserve">    server_id    UUID,</w:t>
        <w:br/>
        <w:t xml:space="preserve">    sync_status  sync_status NOT NULL,</w:t>
        <w:br/>
        <w:t xml:space="preserve">    error        TEXT,</w:t>
        <w:br/>
        <w:t xml:space="preserve">    created_at   TIMESTAMPTZ NOT NULL DEFAULT now()</w:t>
        <w:br/>
        <w:t>);</w:t>
        <w:br/>
        <w:br/>
        <w:t>CREATE TABLE audit_logs (</w:t>
        <w:br/>
        <w:t xml:space="preserve">    id           UUID PRIMARY KEY DEFAULT gen_random_uuid(),</w:t>
        <w:br/>
        <w:t xml:space="preserve">    business_id  UUID REFERENCES businesses(id) ON DELETE CASCADE,</w:t>
        <w:br/>
        <w:t xml:space="preserve">    user_id      UUID REFERENCES users(id),</w:t>
        <w:br/>
        <w:t xml:space="preserve">    action       TEXT NOT NULL,          -- 'create'|'update'|'reverse'|'login'|...</w:t>
        <w:br/>
        <w:t xml:space="preserve">    entity       TEXT NOT NULL,</w:t>
        <w:br/>
        <w:t xml:space="preserve">    entity_id    UUID,</w:t>
        <w:br/>
        <w:t xml:space="preserve">    before_data  JSONB,</w:t>
        <w:br/>
        <w:t xml:space="preserve">    after_data   JSONB,</w:t>
        <w:br/>
        <w:t xml:space="preserve">    ip_address   INET,</w:t>
        <w:br/>
        <w:t xml:space="preserve">    created_at   TIMESTAMPTZ NOT NULL DEFAULT now()</w:t>
        <w:br/>
        <w:t>);</w:t>
        <w:br/>
        <w:t>COMMENT ON TABLE audit_logs IS 'Section 15/22. Records who changed sensitive/financial data.';</w:t>
        <w:br/>
        <w:br/>
        <w:t>-- =====================================================================</w:t>
        <w:br/>
        <w:t>-- 10. SUBSCRIPTIONS  (Section 24)</w:t>
        <w:br/>
        <w:t>-- =====================================================================</w:t>
        <w:br/>
        <w:br/>
        <w:t>CREATE TABLE subscriptions (</w:t>
        <w:br/>
        <w:t xml:space="preserve">    id                 UUID PRIMARY KEY DEFAULT gen_random_uuid(),</w:t>
        <w:br/>
        <w:t xml:space="preserve">    business_id        UUID NOT NULL REFERENCES businesses(id) ON DELETE CASCADE,</w:t>
        <w:br/>
        <w:t xml:space="preserve">    plan_id            UUID NOT NULL REFERENCES plans(id),</w:t>
        <w:br/>
        <w:t xml:space="preserve">    status             subscription_status NOT NULL DEFAULT 'trialing',</w:t>
        <w:br/>
        <w:t xml:space="preserve">    started_at         TIMESTAMPTZ NOT NULL DEFAULT now(),</w:t>
        <w:br/>
        <w:t xml:space="preserve">    current_period_end TIMESTAMPTZ,</w:t>
        <w:br/>
        <w:t xml:space="preserve">    cancelled_at       TIMESTAMPTZ,</w:t>
        <w:br/>
        <w:t xml:space="preserve">    created_at         TIMESTAMPTZ NOT NULL DEFAULT now()</w:t>
        <w:br/>
        <w:t>);</w:t>
        <w:br/>
        <w:br/>
        <w:t>-- =====================================================================</w:t>
        <w:br/>
        <w:t>-- 11. INDEXES  (Section 23 — business_id, customer_id, dates, common filters)</w:t>
        <w:br/>
        <w:t>-- =====================================================================</w:t>
        <w:br/>
        <w:t>CREATE INDEX idx_business_users_user        ON business_users (user_id);</w:t>
        <w:br/>
        <w:t>CREATE INDEX idx_customers_business_active  ON customers (business_id, is_active);</w:t>
        <w:br/>
        <w:t>CREATE INDEX idx_customers_business_phone   ON customers (business_id, phone);</w:t>
        <w:br/>
        <w:t>CREATE INDEX idx_customers_sales_rep        ON customers (assigned_sales_rep_id);</w:t>
        <w:br/>
        <w:t>CREATE INDEX idx_txn_business_customer_date ON transactions (business_id, customer_id, transaction_date);</w:t>
        <w:br/>
        <w:t>CREATE INDEX idx_txn_business_due           ON transactions (business_id, due_date);</w:t>
        <w:br/>
        <w:t>CREATE INDEX idx_txn_business_type          ON transactions (business_id, transaction_type_code);</w:t>
        <w:br/>
        <w:t>CREATE INDEX idx_txn_sync                   ON transactions (sync_status) WHERE sync_status &lt;&gt; 'SYNCED';</w:t>
        <w:br/>
        <w:t>CREATE INDEX idx_collect_business_customer  ON collection_activities (business_id, customer_id);</w:t>
        <w:br/>
        <w:t>CREATE INDEX idx_collect_followup           ON collection_activities (business_id, next_follow_up_at);</w:t>
        <w:br/>
        <w:t>CREATE INDEX idx_promise_business_status    ON promise_to_pay (business_id, status);</w:t>
        <w:br/>
        <w:t>CREATE INDEX idx_promise_followup           ON promise_to_pay (business_id, follow_up_date);</w:t>
        <w:br/>
        <w:t>CREATE INDEX idx_reminder_logs_customer     ON reminder_logs (business_id, customer_id);</w:t>
        <w:br/>
        <w:t>CREATE INDEX idx_audit_business_entity      ON audit_logs (business_id, entity, entity_id);</w:t>
        <w:br/>
        <w:t>CREATE INDEX idx_sync_logs_business         ON sync_logs (business_id, sync_status);</w:t>
        <w:br/>
        <w:t>CREATE INDEX idx_alloc_credit               ON payment_allocations (credit_txn_id);</w:t>
        <w:br/>
        <w:t>CREATE INDEX idx_alloc_payment              ON payment_allocations (payment_txn_id);</w:t>
        <w:br/>
        <w:t>CREATE INDEX idx_alloc_business             ON payment_allocations (business_id);</w:t>
        <w:br/>
        <w:t>CREATE INDEX idx_promise_sync               ON promise_to_pay (sync_status) WHERE sync_status &lt;&gt; 'SYNCED';</w:t>
        <w:br/>
        <w:br/>
        <w:t>-- =====================================================================</w:t>
        <w:br/>
        <w:t>-- 12. VIEWS  (balances are COMPUTED, never stored — Section 15)</w:t>
        <w:br/>
        <w:t>-- =====================================================================</w:t>
        <w:br/>
        <w:br/>
        <w:t>-- Per-customer running balance. Positive = customer owes the business.</w:t>
        <w:br/>
        <w:t>CREATE VIEW customer_balances AS</w:t>
        <w:br/>
        <w:t>SELECT</w:t>
        <w:br/>
        <w:t xml:space="preserve">    c.id                                   AS customer_id,</w:t>
        <w:br/>
        <w:t xml:space="preserve">    c.business_id,</w:t>
        <w:br/>
        <w:t xml:space="preserve">    c.name,</w:t>
        <w:br/>
        <w:t xml:space="preserve">    COALESCE(SUM(t.amount * tt.balance_sign), 0)                          AS balance,</w:t>
        <w:br/>
        <w:t xml:space="preserve">    COALESCE(SUM(t.amount) FILTER (WHERE tt.code = 'credit'), 0)          AS total_credit,</w:t>
        <w:br/>
        <w:t xml:space="preserve">    COALESCE(SUM(t.amount) FILTER (WHERE tt.code = 'payment'), 0)         AS total_paid,</w:t>
        <w:br/>
        <w:t xml:space="preserve">    MIN(t.due_date) FILTER (WHERE tt.balance_sign = 1)                    AS oldest_due_date</w:t>
        <w:br/>
        <w:t>FROM customers c</w:t>
        <w:br/>
        <w:t>LEFT JOIN transactions t       ON t.customer_id = c.id</w:t>
        <w:br/>
        <w:t>LEFT JOIN transaction_types tt ON tt.code = t.transaction_type_code</w:t>
        <w:br/>
        <w:t>GROUP BY c.id, c.business_id, c.name;</w:t>
        <w:br/>
        <w:t>COMMENT ON VIEW customer_balances IS 'Single source of truth for balances (Section 15).';</w:t>
        <w:br/>
        <w:br/>
        <w:t>-- Aging buckets per customer (Section 10). Ages the UNPAID portion of each credit</w:t>
        <w:br/>
        <w:t>-- (credit amount − payment_allocations), bucketed by days overdue in the business's</w:t>
        <w:br/>
        <w:t>-- OWN timezone (not the server's). Payments must be allocated to credits (FIFO by</w:t>
        <w:br/>
        <w:t>-- due_date, by the app at payment time) for these buckets to reconcile with the balance.</w:t>
        <w:br/>
        <w:t>CREATE VIEW customer_aging AS</w:t>
        <w:br/>
        <w:t>WITH credit_outstanding AS (</w:t>
        <w:br/>
        <w:t xml:space="preserve">    SELECT</w:t>
        <w:br/>
        <w:t xml:space="preserve">        t.business_id,</w:t>
        <w:br/>
        <w:t xml:space="preserve">        t.customer_id,</w:t>
        <w:br/>
        <w:t xml:space="preserve">        t.due_date,</w:t>
        <w:br/>
        <w:t xml:space="preserve">        t.amount - COALESCE(a.allocated, 0) AS outstanding</w:t>
        <w:br/>
        <w:t xml:space="preserve">    FROM transactions t</w:t>
        <w:br/>
        <w:t xml:space="preserve">    JOIN transaction_types tt ON tt.code = t.transaction_type_code</w:t>
        <w:br/>
        <w:t xml:space="preserve">    LEFT JOIN (</w:t>
        <w:br/>
        <w:t xml:space="preserve">        SELECT credit_txn_id, SUM(amount) AS allocated</w:t>
        <w:br/>
        <w:t xml:space="preserve">        FROM payment_allocations</w:t>
        <w:br/>
        <w:t xml:space="preserve">        GROUP BY credit_txn_id</w:t>
        <w:br/>
        <w:t xml:space="preserve">    ) a ON a.credit_txn_id = t.id</w:t>
        <w:br/>
        <w:t xml:space="preserve">    WHERE tt.balance_sign = 1        -- credit + adjustment_debit</w:t>
        <w:br/>
        <w:t xml:space="preserve">      AND t.due_date IS NOT NULL</w:t>
        <w:br/>
        <w:t xml:space="preserve">      AND t.reversal_of_transaction_id IS NULL                        -- exclude reversal entries</w:t>
        <w:br/>
        <w:t xml:space="preserve">      AND NOT EXISTS (SELECT 1 FROM transactions r                     -- exclude reversed credits</w:t>
        <w:br/>
        <w:t xml:space="preserve">                       WHERE r.reversal_of_transaction_id = t.id)</w:t>
        <w:br/>
        <w:t>)</w:t>
        <w:br/>
        <w:t>SELECT</w:t>
        <w:br/>
        <w:t xml:space="preserve">    co.business_id,</w:t>
        <w:br/>
        <w:t xml:space="preserve">    co.customer_id,</w:t>
        <w:br/>
        <w:t xml:space="preserve">    SUM(co.outstanding) FILTER (WHERE (b.today - co.due_date) BETWEEN 0 AND 7)   AS bucket_0_7,</w:t>
        <w:br/>
        <w:t xml:space="preserve">    SUM(co.outstanding) FILTER (WHERE (b.today - co.due_date) BETWEEN 8 AND 30)  AS bucket_8_30,</w:t>
        <w:br/>
        <w:t xml:space="preserve">    SUM(co.outstanding) FILTER (WHERE (b.today - co.due_date) BETWEEN 31 AND 60) AS bucket_31_60,</w:t>
        <w:br/>
        <w:t xml:space="preserve">    SUM(co.outstanding) FILTER (WHERE (b.today - co.due_date) BETWEEN 61 AND 90) AS bucket_61_90,</w:t>
        <w:br/>
        <w:t xml:space="preserve">    SUM(co.outstanding) FILTER (WHERE (b.today - co.due_date) &gt; 90)              AS bucket_90_plus</w:t>
        <w:br/>
        <w:t>FROM credit_outstanding co</w:t>
        <w:br/>
        <w:t>JOIN LATERAL (</w:t>
        <w:br/>
        <w:t xml:space="preserve">    SELECT (now() AT TIME ZONE bz.timezone)::date AS today</w:t>
        <w:br/>
        <w:t xml:space="preserve">    FROM businesses bz</w:t>
        <w:br/>
        <w:t xml:space="preserve">    WHERE bz.id = co.business_id</w:t>
        <w:br/>
        <w:t>) b ON TRUE</w:t>
        <w:br/>
        <w:t>WHERE co.outstanding &gt; 0</w:t>
        <w:br/>
        <w:t>GROUP BY co.business_id, co.customer_id;</w:t>
        <w:br/>
        <w:br/>
        <w:t>-- =====================================================================</w:t>
        <w:br/>
        <w:t>-- 13. TRIGGERS</w:t>
        <w:br/>
        <w:t>-- =====================================================================</w:t>
        <w:br/>
        <w:br/>
        <w:t>-- 13a. Auto-maintain updated_at</w:t>
        <w:br/>
        <w:t>CREATE OR REPLACE FUNCTION set_updated_at() RETURNS trigger AS $$</w:t>
        <w:br/>
        <w:t>BEGIN NEW.updated_at = now(); RETURN NEW; END;</w:t>
        <w:br/>
        <w:t>$$ LANGUAGE plpgsql;</w:t>
        <w:br/>
        <w:br/>
        <w:t>CREATE TRIGGER trg_users_updated       BEFORE UPDATE ON users        FOR EACH ROW EXECUTE FUNCTION set_updated_at();</w:t>
        <w:br/>
        <w:t>CREATE TRIGGER trg_businesses_updated  BEFORE UPDATE ON businesses   FOR EACH ROW EXECUTE FUNCTION set_updated_at();</w:t>
        <w:br/>
        <w:t>CREATE TRIGGER trg_customers_updated   BEFORE UPDATE ON customers    FOR EACH ROW EXECUTE FUNCTION set_updated_at();</w:t>
        <w:br/>
        <w:t>CREATE TRIGGER trg_promise_updated     BEFORE UPDATE ON promise_to_pay FOR EACH ROW EXECUTE FUNCTION set_updated_at();</w:t>
        <w:br/>
        <w:br/>
        <w:t>-- 13b. Enforce append-only ledger (Section 15): block DELETE, and block edits to</w:t>
        <w:br/>
        <w:t>--      financial fields. Only sync bookkeeping fields may change after insert.</w:t>
        <w:br/>
        <w:t>CREATE OR REPLACE FUNCTION guard_transactions() RETURNS trigger AS $$</w:t>
        <w:br/>
        <w:t>BEGIN</w:t>
        <w:br/>
        <w:t xml:space="preserve">    IF (TG_OP = 'DELETE') THEN</w:t>
        <w:br/>
        <w:t xml:space="preserve">        RAISE EXCEPTION 'transactions are append-only: use a reversal/adjustment row instead of DELETE';</w:t>
        <w:br/>
        <w:t xml:space="preserve">    END IF;</w:t>
        <w:br/>
        <w:t xml:space="preserve">    IF (NEW.amount &lt;&gt; OLD.amount</w:t>
        <w:br/>
        <w:t xml:space="preserve">        OR NEW.transaction_type_code &lt;&gt; OLD.transaction_type_code</w:t>
        <w:br/>
        <w:t xml:space="preserve">        OR NEW.customer_id &lt;&gt; OLD.customer_id</w:t>
        <w:br/>
        <w:t xml:space="preserve">        OR NEW.business_id &lt;&gt; OLD.business_id) THEN</w:t>
        <w:br/>
        <w:t xml:space="preserve">        RAISE EXCEPTION 'financial fields of a transaction are immutable; post a reversal/adjustment instead';</w:t>
        <w:br/>
        <w:t xml:space="preserve">    END IF;</w:t>
        <w:br/>
        <w:t xml:space="preserve">    NEW.updated_at = now();</w:t>
        <w:br/>
        <w:t xml:space="preserve">    RETURN NEW;</w:t>
        <w:br/>
        <w:t>END;</w:t>
        <w:br/>
        <w:t>$$ LANGUAGE plpgsql;</w:t>
        <w:br/>
        <w:br/>
        <w:t>CREATE TRIGGER trg_txn_guard</w:t>
        <w:br/>
        <w:t xml:space="preserve">    BEFORE UPDATE OR DELETE ON transactions</w:t>
        <w:br/>
        <w:t xml:space="preserve">    FOR EACH ROW EXECUTE FUNCTION guard_transactions();</w:t>
        <w:br/>
        <w:br/>
        <w:t>-- =====================================================================</w:t>
        <w:br/>
        <w:t>-- 13c. PAYMENT ALLOCATION (FIFO)  — added 2026-09-07 (review fix H1 / open item O1)</w:t>
        <w:br/>
        <w:t>-- =====================================================================</w:t>
        <w:br/>
        <w:t>-- Deterministically (re)applies a customer's reducing txns (payment, adjustment_credit)</w:t>
        <w:br/>
        <w:t>-- to their outstanding increasing txns (credit, adjustment_debit), OLDEST DUE FIRST,</w:t>
        <w:br/>
        <w:t>-- writing payment_allocations so customer_aging reflects UNPAID credit.</w:t>
        <w:br/>
        <w:t>--   · Balances never depend on this (balance = Σ amount × balance_sign); allocation is</w:t>
        <w:br/>
        <w:t>--     aging attribution only.</w:t>
        <w:br/>
        <w:t>--   · Idempotent: clears and recomputes the customer's allocations on every call.</w:t>
        <w:br/>
        <w:t>--   · Reversed txns and reversal entries are excluded, so reversing a credit drops it</w:t>
        <w:br/>
        <w:t>--     from aging and frees its payments onto the next-oldest credits automatically.</w:t>
        <w:br/>
        <w:t>--   · Leftover payment (no outstanding credit left) stays UNALLOCATED = advance/overpayment.</w:t>
        <w:br/>
        <w:t>-- Call inside the same DB transaction as any payment / credit / reversal insert:</w:t>
        <w:br/>
        <w:t>--     SELECT reallocate_customer(:business_id, :customer_id);</w:t>
        <w:br/>
        <w:t>CREATE OR REPLACE FUNCTION reallocate_customer(p_business_id UUID, p_customer_id UUID)</w:t>
        <w:br/>
        <w:t>RETURNS void AS $$</w:t>
        <w:br/>
        <w:t>DECLARE</w:t>
        <w:br/>
        <w:t xml:space="preserve">    rec_pay    RECORD;</w:t>
        <w:br/>
        <w:t xml:space="preserve">    rec_credit RECORD;</w:t>
        <w:br/>
        <w:t xml:space="preserve">    v_left     NUMERIC(14,2);</w:t>
        <w:br/>
        <w:t xml:space="preserve">    v_take     NUMERIC(14,2);</w:t>
        <w:br/>
        <w:t>BEGIN</w:t>
        <w:br/>
        <w:t xml:space="preserve">    -- serialize allocation per customer so concurrent payments can't double-allocate</w:t>
        <w:br/>
        <w:t xml:space="preserve">    PERFORM pg_advisory_xact_lock(hashtext(p_customer_id::text)::bigint);</w:t>
        <w:br/>
        <w:br/>
        <w:t xml:space="preserve">    -- start clean for this customer</w:t>
        <w:br/>
        <w:t xml:space="preserve">    DELETE FROM payment_allocations</w:t>
        <w:br/>
        <w:t xml:space="preserve">     WHERE business_id = p_business_id</w:t>
        <w:br/>
        <w:t xml:space="preserve">       AND credit_txn_id IN (SELECT id FROM transactions</w:t>
        <w:br/>
        <w:t xml:space="preserve">                             WHERE business_id = p_business_id AND customer_id = p_customer_id);</w:t>
        <w:br/>
        <w:br/>
        <w:t xml:space="preserve">    -- outstanding increasing txns (active only), oldest-due first, with a working remaining</w:t>
        <w:br/>
        <w:t xml:space="preserve">    DROP TABLE IF EXISTS _inc;</w:t>
        <w:br/>
        <w:t xml:space="preserve">    CREATE TEMP TABLE _inc AS</w:t>
        <w:br/>
        <w:t xml:space="preserve">      SELECT row_number() OVER (ORDER BY t.due_date NULLS LAST, t.created_at, t.id) AS ord,</w:t>
        <w:br/>
        <w:t xml:space="preserve">             t.id, t.amount AS remaining</w:t>
        <w:br/>
        <w:t xml:space="preserve">        FROM transactions t</w:t>
        <w:br/>
        <w:t xml:space="preserve">        JOIN transaction_types tt ON tt.code = t.transaction_type_code</w:t>
        <w:br/>
        <w:t xml:space="preserve">       WHERE t.business_id = p_business_id AND t.customer_id = p_customer_id</w:t>
        <w:br/>
        <w:t xml:space="preserve">         AND tt.balance_sign = 1</w:t>
        <w:br/>
        <w:t xml:space="preserve">         AND t.reversal_of_transaction_id IS NULL</w:t>
        <w:br/>
        <w:t xml:space="preserve">         AND NOT EXISTS (SELECT 1 FROM transactions r WHERE r.reversal_of_transaction_id = t.id);</w:t>
        <w:br/>
        <w:br/>
        <w:t xml:space="preserve">    -- walk reducing txns (active only), oldest-first, applying each across outstanding credits</w:t>
        <w:br/>
        <w:t xml:space="preserve">    FOR rec_pay IN</w:t>
        <w:br/>
        <w:t xml:space="preserve">        SELECT t.id, t.amount</w:t>
        <w:br/>
        <w:t xml:space="preserve">          FROM transactions t</w:t>
        <w:br/>
        <w:t xml:space="preserve">          JOIN transaction_types tt ON tt.code = t.transaction_type_code</w:t>
        <w:br/>
        <w:t xml:space="preserve">         WHERE t.business_id = p_business_id AND t.customer_id = p_customer_id</w:t>
        <w:br/>
        <w:t xml:space="preserve">           AND tt.balance_sign = -1</w:t>
        <w:br/>
        <w:t xml:space="preserve">           AND t.reversal_of_transaction_id IS NULL</w:t>
        <w:br/>
        <w:t xml:space="preserve">           AND NOT EXISTS (SELECT 1 FROM transactions r WHERE r.reversal_of_transaction_id = t.id)</w:t>
        <w:br/>
        <w:t xml:space="preserve">         ORDER BY t.created_at, t.id</w:t>
        <w:br/>
        <w:t xml:space="preserve">    LOOP</w:t>
        <w:br/>
        <w:t xml:space="preserve">        v_left := rec_pay.amount;</w:t>
        <w:br/>
        <w:t xml:space="preserve">        FOR rec_credit IN SELECT id, remaining FROM _inc WHERE remaining &gt; 0 ORDER BY ord LOOP</w:t>
        <w:br/>
        <w:t xml:space="preserve">            EXIT WHEN v_left &lt;= 0;</w:t>
        <w:br/>
        <w:t xml:space="preserve">            v_take := least(v_left, rec_credit.remaining);</w:t>
        <w:br/>
        <w:t xml:space="preserve">            INSERT INTO payment_allocations (business_id, payment_txn_id, credit_txn_id, amount)</w:t>
        <w:br/>
        <w:t xml:space="preserve">                 VALUES (p_business_id, rec_pay.id, rec_credit.id, v_take);</w:t>
        <w:br/>
        <w:t xml:space="preserve">            UPDATE _inc SET remaining = remaining - v_take WHERE id = rec_credit.id;</w:t>
        <w:br/>
        <w:t xml:space="preserve">            v_left := v_left - v_take;</w:t>
        <w:br/>
        <w:t xml:space="preserve">        END LOOP;</w:t>
        <w:br/>
        <w:t xml:space="preserve">        -- v_left &gt; 0 here =&gt; unapplied advance / overpayment (intentionally left unallocated)</w:t>
        <w:br/>
        <w:t xml:space="preserve">    END LOOP;</w:t>
        <w:br/>
        <w:br/>
        <w:t xml:space="preserve">    DROP TABLE IF EXISTS _inc;</w:t>
        <w:br/>
        <w:t>END;</w:t>
        <w:br/>
        <w:t>$$ LANGUAGE plpgsql;</w:t>
        <w:br/>
        <w:t>COMMENT ON FUNCTION reallocate_customer(UUID, UUID) IS</w:t>
        <w:br/>
        <w:t xml:space="preserve">  'FIFO payment→credit allocation for aging. Idempotent; call after any payment/credit/reversal.';</w:t>
        <w:br/>
        <w:br/>
        <w:t>-- =====================================================================</w:t>
        <w:br/>
        <w:t>-- 14. ROW-LEVEL SECURITY  (defense-in-depth for Section 5 tenant isolation)</w:t>
        <w:br/>
        <w:t>--     App sets:  SET app.current_business_id = '&lt;uuid&gt;';  per request/connection.</w:t>
        <w:br/>
        <w:t>--     Policies then make it impossible to read/write another business's rows,</w:t>
        <w:br/>
        <w:t>--     even if an application query forgets its WHERE business_id filter.</w:t>
        <w:br/>
        <w:t>-- =====================================================================</w:t>
        <w:br/>
        <w:t>-- IMPORTANT: RLS is NOT enforced for a table's OWNER unless FORCE is set, and is</w:t>
        <w:br/>
        <w:t>-- bypassed by any role with BYPASSRLS. Run migrations as the owner, but have the</w:t>
        <w:br/>
        <w:t>-- APPLICATION connect as a dedicated, non-owner role WITHOUT BYPASSRLS, e.g.:</w:t>
        <w:br/>
        <w:t>--     CREATE ROLE bakibondhu_app LOGIN PASSWORD '...';</w:t>
        <w:br/>
        <w:t>--     GRANT SELECT, INSERT, UPDATE ON ALL TABLES IN SCHEMA public TO bakibondhu_app;</w:t>
        <w:br/>
        <w:t>-- FORCE ROW LEVEL SECURITY below is belt-and-suspenders so the policy also binds the owner.</w:t>
        <w:br/>
        <w:t>DO $$</w:t>
        <w:br/>
        <w:t>DECLARE t TEXT;</w:t>
        <w:br/>
        <w:t>BEGIN</w:t>
        <w:br/>
        <w:t xml:space="preserve">  FOREACH t IN ARRAY ARRAY[</w:t>
        <w:br/>
        <w:t xml:space="preserve">     'customers','customer_contacts','sales_representatives','customer_assignments',</w:t>
        <w:br/>
        <w:t xml:space="preserve">     'transactions','payment_allocations','collection_activities','promise_to_pay',</w:t>
        <w:br/>
        <w:t xml:space="preserve">     'reminder_templates','reminder_logs','devices','sync_logs','audit_logs','subscriptions'</w:t>
        <w:br/>
        <w:t xml:space="preserve">  ] LOOP</w:t>
        <w:br/>
        <w:t xml:space="preserve">     EXECUTE format('ALTER TABLE %I ENABLE ROW LEVEL SECURITY;', t);</w:t>
        <w:br/>
        <w:t xml:space="preserve">     EXECUTE format('ALTER TABLE %I FORCE  ROW LEVEL SECURITY;', t);</w:t>
        <w:br/>
        <w:t xml:space="preserve">     EXECUTE format($f$</w:t>
        <w:br/>
        <w:t xml:space="preserve">        CREATE POLICY tenant_isolation ON %I</w:t>
        <w:br/>
        <w:t xml:space="preserve">        USING (business_id = current_setting('app.current_business_id', true)::uuid)</w:t>
        <w:br/>
        <w:t xml:space="preserve">        WITH CHECK (business_id = current_setting('app.current_business_id', true)::uuid);</w:t>
        <w:br/>
        <w:t xml:space="preserve">     $f$, t);</w:t>
        <w:br/>
        <w:t xml:space="preserve">  END LOOP;</w:t>
        <w:br/>
        <w:t>END $$;</w:t>
        <w:br/>
        <w:br/>
        <w:t>-- business_users is the MEMBERSHIP LOOKUP table and must NOT use plain tenant</w:t>
        <w:br/>
        <w:t>-- isolation: at login the server lists a user's businesses BEFORE any business is</w:t>
        <w:br/>
        <w:t>-- selected (app.current_business_id is still unset), so a business_id-only policy</w:t>
        <w:br/>
        <w:t>-- would return zero rows and break multi-business login. Scope it by user instead,</w:t>
        <w:br/>
        <w:t>-- while still letting owners/managers see members of the ACTIVE business.</w:t>
        <w:br/>
        <w:t>-- The app sets:  SET app.current_user_id = '&lt;uuid&gt;';  at authentication time.</w:t>
        <w:br/>
        <w:t>ALTER TABLE business_users ENABLE ROW LEVEL SECURITY;</w:t>
        <w:br/>
        <w:t>ALTER TABLE business_users FORCE  ROW LEVEL SECURITY;</w:t>
        <w:br/>
        <w:t>CREATE POLICY membership_visibility ON business_users</w:t>
        <w:br/>
        <w:t xml:space="preserve">    USING (</w:t>
        <w:br/>
        <w:t xml:space="preserve">        user_id     = current_setting('app.current_user_id',     true)::uuid</w:t>
        <w:br/>
        <w:t xml:space="preserve">     OR business_id = current_setting('app.current_business_id', true)::uuid</w:t>
        <w:br/>
        <w:t xml:space="preserve">    )</w:t>
        <w:br/>
        <w:t xml:space="preserve">    WITH CHECK (business_id = current_setting('app.current_business_id', true)::uuid);</w:t>
        <w:br/>
        <w:br/>
        <w:t>-- NOTE: reminder_templates.business_id is NULL for system defaults; the tenant</w:t>
        <w:br/>
        <w:t>-- policy above hides them. Add a permissive read policy for shared templates:</w:t>
        <w:br/>
        <w:t>--   CREATE POLICY system_templates_readable ON reminder_templates</w:t>
        <w:br/>
        <w:t>--     FOR SELECT USING (business_id IS NULL);</w:t>
        <w:br/>
        <w:br/>
        <w:t>-- =====================================================================</w:t>
        <w:br/>
        <w:t>-- 15. SEED DATA</w:t>
        <w:br/>
        <w:t>-- =====================================================================</w:t>
        <w:br/>
        <w:t>-- Directional types keep  balance = Σ(amount × balance_sign)  correct for every</w:t>
        <w:br/>
        <w:t>-- entry, including corrections. A reversal is posted as the opposite-direction</w:t>
        <w:br/>
        <w:t>-- adjustment with reversal_of_transaction_id set (never by editing the original).</w:t>
        <w:br/>
        <w:t>INSERT INTO transaction_types (code, name, balance_sign) VALUES</w:t>
        <w:br/>
        <w:t xml:space="preserve">    ('credit',            'Credit sale (baki given)',                    1),</w:t>
        <w:br/>
        <w:t xml:space="preserve">    ('payment',           'Payment received',                           -1),</w:t>
        <w:br/>
        <w:t xml:space="preserve">    ('adjustment_debit',  'Adjustment — increase receivable',            1),</w:t>
        <w:br/>
        <w:t xml:space="preserve">    ('adjustment_credit', 'Adjustment / reversal — decrease receivable', -1);</w:t>
        <w:br/>
        <w:br/>
        <w:t>INSERT INTO roles (code, name, is_system) VALUES</w:t>
        <w:br/>
        <w:t xml:space="preserve">    ('owner',             'Business Owner',       TRUE),</w:t>
        <w:br/>
        <w:t xml:space="preserve">    ('manager',           'Manager',              TRUE),</w:t>
        <w:br/>
        <w:t xml:space="preserve">    ('sales_rep',         'Sales Representative',  TRUE),</w:t>
        <w:br/>
        <w:t xml:space="preserve">    ('collection_officer','Collection Officer',    TRUE),</w:t>
        <w:br/>
        <w:t xml:space="preserve">    ('sysadmin',          'System Administrator',  TRUE);</w:t>
        <w:br/>
        <w:br/>
        <w:t>INSERT INTO plans (code, name, price_monthly, limits, features) VALUES</w:t>
        <w:br/>
        <w:t xml:space="preserve">    ('free',     'Free',        0,    '{"max_users":1}',    '{"reminders":"manual","reports":"basic"}'),</w:t>
        <w:br/>
        <w:t xml:space="preserve">    ('pro',      'Pro',         249,  '{"max_users":3}',    '{"reminders":"scheduled","aging":true,"reports":"rich"}'),</w:t>
        <w:br/>
        <w:t xml:space="preserve">    ('business', 'Business',    1499, '{"max_users":null}', '{"staff":true,"territories":true,"analytics":true}');</w:t>
        <w:br/>
        <w:br/>
        <w:t>-- Default Bangla reminder template (business_id NULL = system default)</w:t>
        <w:br/>
        <w:t>INSERT INTO reminder_templates (business_id, language, channel, name, body) VALUES</w:t>
        <w:br/>
        <w:t xml:space="preserve">    (NULL, 'bn', 'sms', 'Polite due reminder',</w:t>
        <w:br/>
        <w:t xml:space="preserve">     'আসসালামু আলাইকুম {customer_name} ভাই। আপনার কাছে {business_name}-এ ৳{balance} বাকি আছে। সুবিধামতো পরিশোধ করলে উপকৃত হতাম। ধন্যবাদ।');</w:t>
        <w:br/>
        <w:br/>
        <w:t>-- =====================================================================</w:t>
        <w:br/>
        <w:t>-- END OF SCHEMA</w:t>
        <w:br/>
        <w:t>-- 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